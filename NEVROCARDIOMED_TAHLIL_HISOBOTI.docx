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56"/>
        </w:rPr>
        <w:t>NEVROCARDIOMED LOYIHA TAHLILI</w:t>
      </w:r>
    </w:p>
    <w:p>
      <w:pPr>
        <w:pStyle w:val="Heading2"/>
        <w:jc w:val="center"/>
      </w:pPr>
      <w:r>
        <w:rPr>
          <w:b/>
          <w:sz w:val="40"/>
        </w:rPr>
        <w:t>TULLIQ XAVFSIZLIK VA ARXITEKTURA HISOBOTI</w:t>
      </w:r>
    </w:p>
    <w:p>
      <w:pPr>
        <w:jc w:val="right"/>
      </w:pPr>
      <w:r>
        <w:rPr>
          <w:sz w:val="20"/>
        </w:rPr>
        <w:t>Tayyorlangan: 30.03.2026</w:t>
      </w:r>
    </w:p>
    <w:p/>
    <w:p>
      <w:pPr>
        <w:pStyle w:val="Heading1"/>
      </w:pPr>
      <w:r>
        <w:t>MUNDARIJA</w:t>
      </w:r>
    </w:p>
    <w:p>
      <w:pPr>
        <w:pStyle w:val="ListBullet"/>
      </w:pPr>
      <w:r>
        <w:t>1. Loyiha Tuzilmasi</w:t>
      </w:r>
    </w:p>
    <w:p>
      <w:pPr>
        <w:pStyle w:val="ListBullet"/>
      </w:pPr>
      <w:r>
        <w:t>2. Kritik Muammolar (Darhol Tuzatish Kerak)</w:t>
      </w:r>
    </w:p>
    <w:p>
      <w:pPr>
        <w:pStyle w:val="ListBullet"/>
      </w:pPr>
      <w:r>
        <w:t>3. Yuqori Darajadagi Muammolar</w:t>
      </w:r>
    </w:p>
    <w:p>
      <w:pPr>
        <w:pStyle w:val="ListBullet"/>
      </w:pPr>
      <w:r>
        <w:t>4. Orta Darajadagi Muammolar</w:t>
      </w:r>
    </w:p>
    <w:p>
      <w:pPr>
        <w:pStyle w:val="ListBullet"/>
      </w:pPr>
      <w:r>
        <w:t>5. Past Darajadagi Muammolar</w:t>
      </w:r>
    </w:p>
    <w:p>
      <w:pPr>
        <w:pStyle w:val="ListBullet"/>
      </w:pPr>
      <w:r>
        <w:t>6. Tibbiy Malumotlar Xavfsizligi</w:t>
      </w:r>
    </w:p>
    <w:p>
      <w:pPr>
        <w:pStyle w:val="ListBullet"/>
      </w:pPr>
      <w:r>
        <w:t>7. Tuzatish Tartibi (Priority)</w:t>
      </w:r>
    </w:p>
    <w:p/>
    <w:p>
      <w:pPr>
        <w:pStyle w:val="Heading1"/>
      </w:pPr>
      <w:r>
        <w:t>1. LOYIHA TUZILMASI</w:t>
      </w:r>
    </w:p>
    <w:p>
      <w:r>
        <w:t>Loyihaning asosiy texnologik qismlari:</w:t>
      </w:r>
    </w:p>
    <w:p>
      <w:pPr>
        <w:pStyle w:val="Heading2"/>
      </w:pPr>
      <w:r>
        <w:t>Backend Qismi:</w:t>
      </w:r>
    </w:p>
    <w:p>
      <w:r>
        <w:t>FastAPI (Python) framework ishlatiladi</w:t>
      </w:r>
    </w:p>
    <w:p>
      <w:r>
        <w:t>PostgreSQL database asyncpg orqali boglanadi</w:t>
      </w:r>
    </w:p>
    <w:p>
      <w:r>
        <w:t>Repository -&gt; Service -&gt; Router pattern arxitekturasi</w:t>
      </w:r>
    </w:p>
    <w:p>
      <w:pPr>
        <w:pStyle w:val="Heading2"/>
      </w:pPr>
      <w:r>
        <w:t>Frontend Qismi:</w:t>
      </w:r>
    </w:p>
    <w:p>
      <w:r>
        <w:t>React + TypeScript frameworki</w:t>
      </w:r>
    </w:p>
    <w:p>
      <w:r>
        <w:t>Vite build tool sifatida</w:t>
      </w:r>
    </w:p>
    <w:p>
      <w:r>
        <w:t>Ant Design UI komponentlari</w:t>
      </w:r>
    </w:p>
    <w:p>
      <w:r>
        <w:t>React Query, React Router, Redux Toolkit</w:t>
      </w:r>
    </w:p>
    <w:p/>
    <w:p>
      <w:pPr>
        <w:pStyle w:val="Heading1"/>
      </w:pPr>
      <w:r>
        <w:t>2. KRITIK MUAMMOLAR (DARHOL TUZATISH KERAK)</w:t>
      </w:r>
    </w:p>
    <w:p>
      <w:r>
        <w:rPr>
          <w:i/>
        </w:rPr>
        <w:t>Quyida sanab otilgan muammolar loyihani olum xavfiga solavotgan va darhol tuzatilishi kerak:</w:t>
      </w:r>
    </w:p>
    <w:p>
      <w:pPr>
        <w:pStyle w:val="Heading2"/>
      </w:pPr>
      <w:r>
        <w:t>2.1 Parol Xavfsizligi Muammosi</w:t>
      </w:r>
    </w:p>
    <w:p>
      <w:r>
        <w:rPr>
          <w:i/>
        </w:rPr>
        <w:t>Joylashgan fayl: security.py</w:t>
      </w:r>
    </w:p>
    <w:p>
      <w:r/>
      <w:r>
        <w:rPr>
          <w:b/>
          <w:color w:val="FF0000"/>
        </w:rPr>
        <w:t xml:space="preserve"> [KRITIK]</w:t>
      </w:r>
      <w:r>
        <w:t xml:space="preserve"> - verify_password() funksiyasi plain-text parollarni ham qabul qiladi</w:t>
      </w:r>
    </w:p>
    <w:p>
      <w:pPr>
        <w:pStyle w:val="ListBullet"/>
      </w:pPr>
      <w:r>
        <w:t>SHA256 ishlatiladi, bcrypt yoki argon2 emas</w:t>
      </w:r>
    </w:p>
    <w:p>
      <w:pPr>
        <w:pStyle w:val="ListBullet"/>
      </w:pPr>
      <w:r>
        <w:t>AUTH_PEPPER parametri boş qolgan</w:t>
      </w:r>
    </w:p>
    <w:p>
      <w:pPr>
        <w:pStyle w:val="ListBullet"/>
      </w:pPr>
      <w:r>
        <w:t>Telefon raqam salt sifatida ishlatiladi (statik)</w:t>
      </w:r>
    </w:p>
    <w:p>
      <w:pPr>
        <w:pStyle w:val="ListBullet"/>
      </w:pPr>
      <w:r>
        <w:t>Xavf: Hacker database ni oğrilasa barcha parollarni oqiy oladi</w:t>
      </w:r>
    </w:p>
    <w:p>
      <w:pPr>
        <w:pStyle w:val="Heading2"/>
      </w:pPr>
      <w:r>
        <w:t>2.2 JWT Secret Oçiq Qolgan</w:t>
      </w:r>
    </w:p>
    <w:p>
      <w:r/>
      <w:r>
        <w:rPr>
          <w:b/>
          <w:color w:val="FF0000"/>
        </w:rPr>
        <w:t xml:space="preserve"> [KRITIK]</w:t>
      </w:r>
      <w:r>
        <w:t xml:space="preserve"> - JWT_SECRET kodda oçiq</w:t>
      </w:r>
    </w:p>
    <w:p>
      <w:pPr>
        <w:pStyle w:val="ListBullet"/>
      </w:pPr>
      <w:r>
        <w:t>JWT_SECRET=nevrocardiomed_super_secret_key_2024</w:t>
      </w:r>
    </w:p>
    <w:p>
      <w:pPr>
        <w:pStyle w:val="ListBullet"/>
      </w:pPr>
      <w:r>
        <w:t>DB_PASSWORD default "2002"</w:t>
      </w:r>
    </w:p>
    <w:p>
      <w:pPr>
        <w:pStyle w:val="ListBullet"/>
      </w:pPr>
      <w:r>
        <w:t>.env fayl git repositorysiga saqlanqan</w:t>
      </w:r>
    </w:p>
    <w:p>
      <w:pPr>
        <w:pStyle w:val="ListBullet"/>
      </w:pPr>
      <w:r>
        <w:t>Xavf: Har kim fake JWT token yarata oladi</w:t>
      </w:r>
    </w:p>
    <w:p>
      <w:pPr>
        <w:pStyle w:val="Heading2"/>
      </w:pPr>
      <w:r>
        <w:t>2.3 User Yaratish Himoyasiz</w:t>
      </w:r>
    </w:p>
    <w:p>
      <w:r/>
      <w:r>
        <w:rPr>
          <w:b/>
          <w:color w:val="FF0000"/>
        </w:rPr>
        <w:t xml:space="preserve"> [KRITIK]</w:t>
      </w:r>
      <w:r>
        <w:t xml:space="preserve"> - require_admin dependency comment qilib qoyilgan</w:t>
      </w:r>
    </w:p>
    <w:p>
      <w:pPr>
        <w:pStyle w:val="ListBullet"/>
      </w:pPr>
      <w:r>
        <w:t>Har kim admin account yaratishi mumkin</w:t>
      </w:r>
    </w:p>
    <w:p>
      <w:pPr>
        <w:pStyle w:val="ListBullet"/>
      </w:pPr>
      <w:r>
        <w:t>Doctor roli tekshirilmaydi</w:t>
      </w:r>
    </w:p>
    <w:p>
      <w:pPr>
        <w:pStyle w:val="ListBullet"/>
      </w:pPr>
      <w:r>
        <w:t>Xavf: Unauthorized users tizimda mayda yarata oladi</w:t>
      </w:r>
    </w:p>
    <w:p>
      <w:pPr>
        <w:pStyle w:val="Heading2"/>
      </w:pPr>
      <w:r>
        <w:t>2.4 Malumotlarga Ruxsatsiz Kirish</w:t>
      </w:r>
    </w:p>
    <w:p>
      <w:r/>
      <w:r>
        <w:rPr>
          <w:b/>
          <w:color w:val="FF0000"/>
        </w:rPr>
        <w:t xml:space="preserve"> [KRITIK]</w:t>
      </w:r>
      <w:r>
        <w:t xml:space="preserve"> - Doctor A boshqa Doctor B ning protokollarini kora oladi</w:t>
      </w:r>
    </w:p>
    <w:p>
      <w:r>
        <w:rPr>
          <w:i/>
        </w:rPr>
        <w:t>Joylashgan fayl: protocols.py</w:t>
      </w:r>
    </w:p>
    <w:p>
      <w:pPr>
        <w:pStyle w:val="ListBullet"/>
      </w:pPr>
      <w:r>
        <w:t>client_id boyicha tekshiruv yoq</w:t>
      </w:r>
    </w:p>
    <w:p>
      <w:pPr>
        <w:pStyle w:val="ListBullet"/>
      </w:pPr>
      <w:r>
        <w:t>doctor_id authorization yoq</w:t>
      </w:r>
    </w:p>
    <w:p>
      <w:pPr>
        <w:pStyle w:val="ListBullet"/>
      </w:pPr>
      <w:r>
        <w:t>Xavf: HIPAA/GDPR qaidlari buziladi, tibbiy sirlar oshor boladi</w:t>
      </w:r>
    </w:p>
    <w:p>
      <w:pPr>
        <w:pStyle w:val="Heading2"/>
      </w:pPr>
      <w:r>
        <w:t>2.5 CORS Konfiguratsiyasi Xavfli</w:t>
      </w:r>
    </w:p>
    <w:p>
      <w:r/>
      <w:r>
        <w:rPr>
          <w:b/>
          <w:color w:val="FF0000"/>
        </w:rPr>
        <w:t xml:space="preserve"> [KRITIK]</w:t>
      </w:r>
      <w:r>
        <w:t xml:space="preserve"> - Production uchun xavfli sozlamalar</w:t>
      </w:r>
    </w:p>
    <w:p>
      <w:r>
        <w:rPr>
          <w:i/>
        </w:rPr>
        <w:t>Joylashgan fayl: main.py</w:t>
      </w:r>
    </w:p>
    <w:p>
      <w:pPr>
        <w:pStyle w:val="ListBullet"/>
      </w:pPr>
      <w:r>
        <w:t>allow_methods=["*"]</w:t>
      </w:r>
    </w:p>
    <w:p>
      <w:pPr>
        <w:pStyle w:val="ListBullet"/>
      </w:pPr>
      <w:r>
        <w:t>allow_headers=["*"]</w:t>
      </w:r>
    </w:p>
    <w:p>
      <w:pPr>
        <w:pStyle w:val="ListBullet"/>
      </w:pPr>
      <w:r>
        <w:t>Xavf: Har qanday origin dan soruvlar qabul qilinadi</w:t>
      </w:r>
    </w:p>
    <w:p>
      <w:pPr>
        <w:pStyle w:val="Heading2"/>
      </w:pPr>
      <w:r>
        <w:t>2.6 Frontend - localStorage da Token Saqlash</w:t>
      </w:r>
    </w:p>
    <w:p>
      <w:r/>
      <w:r>
        <w:rPr>
          <w:b/>
          <w:color w:val="FF0000"/>
        </w:rPr>
        <w:t xml:space="preserve"> [KRITIK]</w:t>
      </w:r>
      <w:r>
        <w:t xml:space="preserve"> - JWT token localStorage da plain text</w:t>
      </w:r>
    </w:p>
    <w:p>
      <w:r>
        <w:rPr>
          <w:i/>
        </w:rPr>
        <w:t>Joylashgan fayl: auth.ts, Login.tsx</w:t>
      </w:r>
    </w:p>
    <w:p>
      <w:pPr>
        <w:pStyle w:val="ListBullet"/>
      </w:pPr>
      <w:r>
        <w:t>XSS hujumiga ochiq</w:t>
      </w:r>
    </w:p>
    <w:p>
      <w:pPr>
        <w:pStyle w:val="ListBullet"/>
      </w:pPr>
      <w:r>
        <w:t>httpOnly cookie ishlatilmagan</w:t>
      </w:r>
    </w:p>
    <w:p>
      <w:pPr>
        <w:pStyle w:val="ListBullet"/>
      </w:pPr>
      <w:r>
        <w:t>Xavf: JavaScript malware token ni oğrilashi mumkin</w:t>
      </w:r>
    </w:p>
    <w:p>
      <w:pPr>
        <w:pStyle w:val="Heading2"/>
      </w:pPr>
      <w:r>
        <w:t>2.7 XSS Zaiflik Frontend Komponentlarda</w:t>
      </w:r>
    </w:p>
    <w:p>
      <w:r/>
      <w:r>
        <w:rPr>
          <w:b/>
          <w:color w:val="FF0000"/>
        </w:rPr>
        <w:t xml:space="preserve"> [KRITIK]</w:t>
      </w:r>
      <w:r>
        <w:t xml:space="preserve"> - HTML string concatenation</w:t>
      </w:r>
    </w:p>
    <w:p>
      <w:r>
        <w:rPr>
          <w:i/>
        </w:rPr>
        <w:t>Joylashgan fayllar: ProtocolViewModal.tsx, ProtocolFormModal.tsx</w:t>
      </w:r>
    </w:p>
    <w:p>
      <w:pPr>
        <w:pStyle w:val="ListBullet"/>
      </w:pPr>
      <w:r>
        <w:t>Escaping tulliq emas</w:t>
      </w:r>
    </w:p>
    <w:p>
      <w:pPr>
        <w:pStyle w:val="ListBullet"/>
      </w:pPr>
      <w:r>
        <w:t>dangerouslySetInnerHTML sifatida ishlatilgan</w:t>
      </w:r>
    </w:p>
    <w:p>
      <w:pPr>
        <w:pStyle w:val="ListBullet"/>
      </w:pPr>
      <w:r>
        <w:t>Xavf: Injected script kod bajariladi</w:t>
      </w:r>
    </w:p>
    <w:p/>
    <w:p>
      <w:pPr>
        <w:pStyle w:val="Heading1"/>
      </w:pPr>
      <w:r>
        <w:t>3. YUQORI DARAJADAGI MUAMMOLAR</w:t>
      </w:r>
    </w:p>
    <w:p>
      <w:r>
        <w:rPr>
          <w:i/>
        </w:rPr>
        <w:t>Quyidagi muammolar jiddiy xavf yaratadi va 1 hafta ichida tuzatilishi kerak:</w:t>
      </w:r>
    </w:p>
    <w:p>
      <w:pPr>
        <w:pStyle w:val="Heading2"/>
      </w:pPr>
      <w:r>
        <w:t>3.1 N+1 Query Muammosi</w:t>
      </w:r>
    </w:p>
    <w:p>
      <w:r/>
      <w:r>
        <w:rPr>
          <w:b/>
          <w:color w:val="FF9900"/>
        </w:rPr>
        <w:t xml:space="preserve"> [YUQORI]</w:t>
      </w:r>
      <w:r>
        <w:t xml:space="preserve"> - Template repository da</w:t>
      </w:r>
    </w:p>
    <w:p>
      <w:pPr>
        <w:pStyle w:val="ListBullet"/>
      </w:pPr>
      <w:r>
        <w:t>Har bir template uchun alohida fields sorovi</w:t>
      </w:r>
    </w:p>
    <w:p>
      <w:pPr>
        <w:pStyle w:val="ListBullet"/>
      </w:pPr>
      <w:r>
        <w:t>100 template = 101 sorov (database ga)</w:t>
      </w:r>
    </w:p>
    <w:p>
      <w:pPr>
        <w:pStyle w:val="ListBullet"/>
      </w:pPr>
      <w:r>
        <w:t>JOIN yoki json_agg ishlatilmagan</w:t>
      </w:r>
    </w:p>
    <w:p>
      <w:pPr>
        <w:pStyle w:val="ListBullet"/>
      </w:pPr>
      <w:r>
        <w:t>Xavf: Serf performance degradation, timeout</w:t>
      </w:r>
    </w:p>
    <w:p>
      <w:pPr>
        <w:pStyle w:val="Heading2"/>
      </w:pPr>
      <w:r>
        <w:t>3.2 Input Validation Yetarli Emas</w:t>
      </w:r>
    </w:p>
    <w:p>
      <w:r/>
      <w:r>
        <w:rPr>
          <w:b/>
          <w:color w:val="FF9900"/>
        </w:rPr>
        <w:t xml:space="preserve"> [YUQORI]</w:t>
      </w:r>
      <w:r>
        <w:t xml:space="preserve"> - Multiple files</w:t>
      </w:r>
    </w:p>
    <w:p>
      <w:pPr>
        <w:pStyle w:val="ListBullet"/>
      </w:pPr>
      <w:r>
        <w:t>Telefon raqami boş bolishi mumkin</w:t>
      </w:r>
    </w:p>
    <w:p>
      <w:pPr>
        <w:pStyle w:val="ListBullet"/>
      </w:pPr>
      <w:r>
        <w:t>Pydantic modellarda max_length, min_length yoq</w:t>
      </w:r>
    </w:p>
    <w:p>
      <w:pPr>
        <w:pStyle w:val="ListBullet"/>
      </w:pPr>
      <w:r>
        <w:t>Frontend da telefon raqam validatsiyasi yoq</w:t>
      </w:r>
    </w:p>
    <w:p>
      <w:pPr>
        <w:pStyle w:val="ListBullet"/>
      </w:pPr>
      <w:r>
        <w:t>Xavf: Invalid data database ga saqlanadi</w:t>
      </w:r>
    </w:p>
    <w:p>
      <w:pPr>
        <w:pStyle w:val="Heading2"/>
      </w:pPr>
      <w:r>
        <w:t>3.3 Error Handling Zaif</w:t>
      </w:r>
    </w:p>
    <w:p>
      <w:r/>
      <w:r>
        <w:rPr>
          <w:b/>
          <w:color w:val="FF9900"/>
        </w:rPr>
        <w:t xml:space="preserve"> [YUQORI]</w:t>
      </w:r>
      <w:r>
        <w:t xml:space="preserve"> - Routers va services</w:t>
      </w:r>
    </w:p>
    <w:p>
      <w:pPr>
        <w:pStyle w:val="ListBullet"/>
      </w:pPr>
      <w:r>
        <w:t>Exception silently swallow qilinadi</w:t>
      </w:r>
    </w:p>
    <w:p>
      <w:pPr>
        <w:pStyle w:val="ListBullet"/>
      </w:pPr>
      <w:r>
        <w:t>Internal error messages clientga qaytariladi</w:t>
      </w:r>
    </w:p>
    <w:p>
      <w:pPr>
        <w:pStyle w:val="ListBullet"/>
      </w:pPr>
      <w:r>
        <w:t>Logging va monitoring yoq</w:t>
      </w:r>
    </w:p>
    <w:p>
      <w:pPr>
        <w:pStyle w:val="ListBullet"/>
      </w:pPr>
      <w:r>
        <w:t>Xavf: Debugging qiyin, xavfsizlik muammolari aniqlanmaydi</w:t>
      </w:r>
    </w:p>
    <w:p>
      <w:pPr>
        <w:pStyle w:val="Heading2"/>
      </w:pPr>
      <w:r>
        <w:t>3.4 CSRF Himoyasi Yoq</w:t>
      </w:r>
    </w:p>
    <w:p>
      <w:r/>
      <w:r>
        <w:rPr>
          <w:b/>
          <w:color w:val="FF9900"/>
        </w:rPr>
        <w:t xml:space="preserve"> [YUQORI]</w:t>
      </w:r>
      <w:r>
        <w:t xml:space="preserve"> - Barcha POST/PUT/DELETE endpoints</w:t>
      </w:r>
    </w:p>
    <w:p>
      <w:pPr>
        <w:pStyle w:val="ListBullet"/>
      </w:pPr>
      <w:r>
        <w:t>CSRF token verificatsiyasi yoq</w:t>
      </w:r>
    </w:p>
    <w:p>
      <w:pPr>
        <w:pStyle w:val="ListBullet"/>
      </w:pPr>
      <w:r>
        <w:t>Xavf: Attacker ozu saytidan user ni sorov yuborishi mumkin</w:t>
      </w:r>
    </w:p>
    <w:p>
      <w:pPr>
        <w:pStyle w:val="Heading2"/>
      </w:pPr>
      <w:r>
        <w:t>3.5 Rate Limiting Yoq</w:t>
      </w:r>
    </w:p>
    <w:p>
      <w:r/>
      <w:r>
        <w:rPr>
          <w:b/>
          <w:color w:val="FF9900"/>
        </w:rPr>
        <w:t xml:space="preserve"> [YUQORI]</w:t>
      </w:r>
      <w:r>
        <w:t xml:space="preserve"> - Login va boshqa sensitive endpoints</w:t>
      </w:r>
    </w:p>
    <w:p>
      <w:pPr>
        <w:pStyle w:val="ListBullet"/>
      </w:pPr>
      <w:r>
        <w:t>Login endpoint da cheklov yoq</w:t>
      </w:r>
    </w:p>
    <w:p>
      <w:pPr>
        <w:pStyle w:val="ListBullet"/>
      </w:pPr>
      <w:r>
        <w:t>Xavf: Brute force hujumiga ochiq</w:t>
      </w:r>
    </w:p>
    <w:p>
      <w:pPr>
        <w:pStyle w:val="Heading2"/>
      </w:pPr>
      <w:r>
        <w:t>3.6 SQL Injection Xavfi</w:t>
      </w:r>
    </w:p>
    <w:p>
      <w:r/>
      <w:r>
        <w:rPr>
          <w:b/>
          <w:color w:val="FF9900"/>
        </w:rPr>
        <w:t xml:space="preserve"> [YUQORI]</w:t>
      </w:r>
      <w:r>
        <w:t xml:space="preserve"> - Queries</w:t>
      </w:r>
    </w:p>
    <w:p>
      <w:pPr>
        <w:pStyle w:val="ListBullet"/>
      </w:pPr>
      <w:r>
        <w:t>f-string interpolation WHERE clause da</w:t>
      </w:r>
    </w:p>
    <w:p>
      <w:pPr>
        <w:pStyle w:val="ListBullet"/>
      </w:pPr>
      <w:r>
        <w:t>asyncpg parameterization ishlatilgan lekin inconsistent</w:t>
      </w:r>
    </w:p>
    <w:p>
      <w:pPr>
        <w:pStyle w:val="ListBullet"/>
      </w:pPr>
      <w:r>
        <w:t>Xavf: Database corruption, data loss</w:t>
      </w:r>
    </w:p>
    <w:p/>
    <w:p>
      <w:pPr>
        <w:pStyle w:val="Heading1"/>
      </w:pPr>
      <w:r>
        <w:t>4. ORTA DARAJADAGI MUAMMOLAR</w:t>
      </w:r>
    </w:p>
    <w:p>
      <w:r>
        <w:rPr>
          <w:i/>
        </w:rPr>
        <w:t>Quyidagi muammolar code quality ni yomonlashtiradi va 1 oy ichida tuzatilishi kerak:</w:t>
      </w:r>
    </w:p>
    <w:p>
      <w:r/>
      <w:r>
        <w:rPr>
          <w:b/>
          <w:color w:val="FFCC00"/>
        </w:rPr>
        <w:t xml:space="preserve"> [ORTA]</w:t>
      </w:r>
      <w:r>
        <w:t xml:space="preserve"> - HTML template sanitizatsiyasi yoq</w:t>
      </w:r>
    </w:p>
    <w:p>
      <w:pPr>
        <w:pStyle w:val="ListBullet"/>
      </w:pPr>
      <w:r>
        <w:t>XSS zaiflik - HTML templatelar validatsiya qilinmagan</w:t>
      </w:r>
    </w:p>
    <w:p>
      <w:r/>
      <w:r>
        <w:rPr>
          <w:b/>
          <w:color w:val="FFCC00"/>
        </w:rPr>
        <w:t xml:space="preserve"> [ORTA]</w:t>
      </w:r>
      <w:r>
        <w:t xml:space="preserve"> - Duplicate kod</w:t>
      </w:r>
    </w:p>
    <w:p>
      <w:pPr>
        <w:pStyle w:val="ListBullet"/>
      </w:pPr>
      <w:r>
        <w:t>_flatten_json() ikki joyda yozilgan (repositories va routers)</w:t>
      </w:r>
    </w:p>
    <w:p>
      <w:r/>
      <w:r>
        <w:rPr>
          <w:b/>
          <w:color w:val="FFCC00"/>
        </w:rPr>
        <w:t xml:space="preserve"> [ORTA]</w:t>
      </w:r>
      <w:r>
        <w:t xml:space="preserve"> - Tillar aralash</w:t>
      </w:r>
    </w:p>
    <w:p>
      <w:pPr>
        <w:pStyle w:val="ListBullet"/>
      </w:pPr>
      <w:r>
        <w:t>Xato xabarlar: Uzbek, Russian, English aralash</w:t>
      </w:r>
    </w:p>
    <w:p>
      <w:pPr>
        <w:pStyle w:val="ListBullet"/>
      </w:pPr>
      <w:r>
        <w:t>Standartlashtirish kerak</w:t>
      </w:r>
    </w:p>
    <w:p>
      <w:r/>
      <w:r>
        <w:rPr>
          <w:b/>
          <w:color w:val="FFCC00"/>
        </w:rPr>
        <w:t xml:space="preserve"> [ORTA]</w:t>
      </w:r>
      <w:r>
        <w:t xml:space="preserve"> - React Query ishlatilmagan</w:t>
      </w:r>
    </w:p>
    <w:p>
      <w:pPr>
        <w:pStyle w:val="ListBullet"/>
      </w:pPr>
      <w:r>
        <w:t>Ornatilgan lekin foydalanilmagan</w:t>
      </w:r>
    </w:p>
    <w:p>
      <w:pPr>
        <w:pStyle w:val="ListBullet"/>
      </w:pPr>
      <w:r>
        <w:t>Caching, deduplication yoq</w:t>
      </w:r>
    </w:p>
    <w:p>
      <w:r/>
      <w:r>
        <w:rPr>
          <w:b/>
          <w:color w:val="FFCC00"/>
        </w:rPr>
        <w:t xml:space="preserve"> [ORTA]</w:t>
      </w:r>
      <w:r>
        <w:t xml:space="preserve"> - Pagination validatsiyasi tulliq emas</w:t>
      </w:r>
    </w:p>
    <w:p>
      <w:r/>
      <w:r>
        <w:rPr>
          <w:b/>
          <w:color w:val="FFCC00"/>
        </w:rPr>
        <w:t xml:space="preserve"> [ORTA]</w:t>
      </w:r>
      <w:r>
        <w:t xml:space="preserve"> - Database constraint violations handle qilinmagan</w:t>
      </w:r>
    </w:p>
    <w:p/>
    <w:p>
      <w:pPr>
        <w:pStyle w:val="Heading1"/>
      </w:pPr>
      <w:r>
        <w:t>5. PAST DARAJADAGI MUAMMOLAR</w:t>
      </w:r>
    </w:p>
    <w:p>
      <w:r>
        <w:rPr>
          <w:i/>
        </w:rPr>
        <w:t>Bu muammolar code cleanliness ni yomonlashtiradi:</w:t>
      </w:r>
    </w:p>
    <w:p>
      <w:r/>
      <w:r>
        <w:rPr>
          <w:b/>
          <w:color w:val="00CC00"/>
        </w:rPr>
        <w:t xml:space="preserve"> [PAST]</w:t>
      </w:r>
      <w:r>
        <w:t xml:space="preserve"> - Unused imports (Space, Empty)</w:t>
      </w:r>
    </w:p>
    <w:p>
      <w:r/>
      <w:r>
        <w:rPr>
          <w:b/>
          <w:color w:val="00CC00"/>
        </w:rPr>
        <w:t xml:space="preserve"> [PAST]</w:t>
      </w:r>
      <w:r>
        <w:t xml:space="preserve"> - Magic numbers docx_generator.py da</w:t>
      </w:r>
    </w:p>
    <w:p>
      <w:r/>
      <w:r>
        <w:rPr>
          <w:b/>
          <w:color w:val="00CC00"/>
        </w:rPr>
        <w:t xml:space="preserve"> [PAST]</w:t>
      </w:r>
      <w:r>
        <w:t xml:space="preserve"> - Health check database ni tekshirmaydi</w:t>
      </w:r>
    </w:p>
    <w:p>
      <w:r/>
      <w:r>
        <w:rPr>
          <w:b/>
          <w:color w:val="00CC00"/>
        </w:rPr>
        <w:t xml:space="preserve"> [PAST]</w:t>
      </w:r>
      <w:r>
        <w:t xml:space="preserve"> - Session timeout yoq</w:t>
      </w:r>
    </w:p>
    <w:p>
      <w:r/>
      <w:r>
        <w:rPr>
          <w:b/>
          <w:color w:val="00CC00"/>
        </w:rPr>
        <w:t xml:space="preserve"> [PAST]</w:t>
      </w:r>
      <w:r>
        <w:t xml:space="preserve"> - Audit logging yoq</w:t>
      </w:r>
    </w:p>
    <w:p/>
    <w:p>
      <w:pPr>
        <w:pStyle w:val="Heading1"/>
      </w:pPr>
      <w:r>
        <w:t>6. TIBBIY MALUMOTLAR XAVFSIZLIGI</w:t>
      </w:r>
    </w:p>
    <w:p>
      <w:r>
        <w:rPr>
          <w:i/>
        </w:rPr>
        <w:t>Loyiha sensitive medical data bilan ishlashi sababli, HIPAA va GDPR talablariga mos kelishi kerak:</w:t>
      </w:r>
    </w:p>
    <w:p>
      <w:r/>
      <w:r>
        <w:rPr>
          <w:b/>
          <w:color w:val="FF0000"/>
        </w:rPr>
        <w:t xml:space="preserve"> [KRITIK]</w:t>
      </w:r>
      <w:r>
        <w:t xml:space="preserve"> - Audit trail yoq</w:t>
      </w:r>
    </w:p>
    <w:p>
      <w:pPr>
        <w:pStyle w:val="ListBullet"/>
      </w:pPr>
      <w:r>
        <w:t>Kim, qachon, nima qildi - log qilinmadi</w:t>
      </w:r>
    </w:p>
    <w:p>
      <w:r/>
      <w:r>
        <w:rPr>
          <w:b/>
          <w:color w:val="FF0000"/>
        </w:rPr>
        <w:t xml:space="preserve"> [KRITIK]</w:t>
      </w:r>
      <w:r>
        <w:t xml:space="preserve"> - Malumotlarni shifrlash yoq</w:t>
      </w:r>
    </w:p>
    <w:p>
      <w:pPr>
        <w:pStyle w:val="ListBullet"/>
      </w:pPr>
      <w:r>
        <w:t>Database va transit da plain text</w:t>
      </w:r>
    </w:p>
    <w:p>
      <w:r/>
      <w:r>
        <w:rPr>
          <w:b/>
          <w:color w:val="FF0000"/>
        </w:rPr>
        <w:t xml:space="preserve"> [KRITIK]</w:t>
      </w:r>
      <w:r>
        <w:t xml:space="preserve"> - Session timeout yoq</w:t>
      </w:r>
    </w:p>
    <w:p>
      <w:pPr>
        <w:pStyle w:val="ListBullet"/>
      </w:pPr>
      <w:r>
        <w:t>User logout qilmasa, token unlimited vaqtga valid</w:t>
      </w:r>
    </w:p>
    <w:p>
      <w:r/>
      <w:r>
        <w:rPr>
          <w:b/>
          <w:color w:val="FF0000"/>
        </w:rPr>
        <w:t xml:space="preserve"> [KRITIK]</w:t>
      </w:r>
      <w:r>
        <w:t xml:space="preserve"> - Field-level access control yoq</w:t>
      </w:r>
    </w:p>
    <w:p>
      <w:pPr>
        <w:pStyle w:val="ListBullet"/>
      </w:pPr>
      <w:r>
        <w:t>Doctor A ning paytida Doctor B ning malumotlarini kora oladi</w:t>
      </w:r>
    </w:p>
    <w:p/>
    <w:p>
      <w:pPr>
        <w:pStyle w:val="Heading1"/>
      </w:pPr>
      <w:r>
        <w:t>7. TUZATISH TARTIBI (PRIORITY)</w:t>
      </w:r>
    </w:p>
    <w:p>
      <w:r>
        <w:rPr>
          <w:i/>
        </w:rPr>
        <w:t>Muammolarni tuzatish tartibini quyida korsatilgan quyidagi ketma-ketlikda amalga oshiring:</w:t>
      </w:r>
    </w:p>
    <w:p>
      <w:pPr>
        <w:pStyle w:val="Heading2"/>
      </w:pPr>
      <w:r>
        <w:t>Priority 1 (DARHOL - 2-3 kun ichida)</w:t>
      </w:r>
    </w:p>
    <w:p>
      <w:r>
        <w:t>Bu muammolar loyihani ishlatishga ruxsat bermasdan, darhol tuzatilishi kerak: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Raqam</w:t>
            </w:r>
          </w:p>
        </w:tc>
        <w:tc>
          <w:tcPr>
            <w:tcW w:type="dxa" w:w="2160"/>
            <w:shd w:fill="D3D3D3"/>
          </w:tcPr>
          <w:p>
            <w:r>
              <w:t>Muammo</w:t>
            </w:r>
          </w:p>
        </w:tc>
        <w:tc>
          <w:tcPr>
            <w:tcW w:type="dxa" w:w="2160"/>
            <w:shd w:fill="D3D3D3"/>
          </w:tcPr>
          <w:p>
            <w:r>
              <w:t>Tuzatish</w:t>
            </w:r>
          </w:p>
        </w:tc>
        <w:tc>
          <w:tcPr>
            <w:tcW w:type="dxa" w:w="2160"/>
            <w:shd w:fill="D3D3D3"/>
          </w:tcPr>
          <w:p>
            <w:r>
              <w:t>Vaqt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Plain-text parol qollabquvvatlash</w:t>
            </w:r>
          </w:p>
        </w:tc>
        <w:tc>
          <w:tcPr>
            <w:tcW w:type="dxa" w:w="2160"/>
          </w:tcPr>
          <w:p>
            <w:r>
              <w:t>bcrypt/argon2 ga otish</w:t>
            </w:r>
          </w:p>
        </w:tc>
        <w:tc>
          <w:tcPr>
            <w:tcW w:type="dxa" w:w="2160"/>
          </w:tcPr>
          <w:p>
            <w:r>
              <w:t>4 soat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JWT secret ochiq</w:t>
            </w:r>
          </w:p>
        </w:tc>
        <w:tc>
          <w:tcPr>
            <w:tcW w:type="dxa" w:w="2160"/>
          </w:tcPr>
          <w:p>
            <w:r>
              <w:t>Secret ni yangilash, .env .gitignore ga qoshish</w:t>
            </w:r>
          </w:p>
        </w:tc>
        <w:tc>
          <w:tcPr>
            <w:tcW w:type="dxa" w:w="2160"/>
          </w:tcPr>
          <w:p>
            <w:r>
              <w:t>2 soat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User yaratish himoyasiz</w:t>
            </w:r>
          </w:p>
        </w:tc>
        <w:tc>
          <w:tcPr>
            <w:tcW w:type="dxa" w:w="2160"/>
          </w:tcPr>
          <w:p>
            <w:r>
              <w:t>require_admin dependency qollash</w:t>
            </w:r>
          </w:p>
        </w:tc>
        <w:tc>
          <w:tcPr>
            <w:tcW w:type="dxa" w:w="2160"/>
          </w:tcPr>
          <w:p>
            <w:r>
              <w:t>2 soat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Doctor-level unauthorized access</w:t>
            </w:r>
          </w:p>
        </w:tc>
        <w:tc>
          <w:tcPr>
            <w:tcW w:type="dxa" w:w="2160"/>
          </w:tcPr>
          <w:p>
            <w:r>
              <w:t>client_id, doctor_id authorization qoshish</w:t>
            </w:r>
          </w:p>
        </w:tc>
        <w:tc>
          <w:tcPr>
            <w:tcW w:type="dxa" w:w="2160"/>
          </w:tcPr>
          <w:p>
            <w:r>
              <w:t>6 soat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CORS wildcard</w:t>
            </w:r>
          </w:p>
        </w:tc>
        <w:tc>
          <w:tcPr>
            <w:tcW w:type="dxa" w:w="2160"/>
          </w:tcPr>
          <w:p>
            <w:r>
              <w:t>allowed_origins = [production_domain]</w:t>
            </w:r>
          </w:p>
        </w:tc>
        <w:tc>
          <w:tcPr>
            <w:tcW w:type="dxa" w:w="2160"/>
          </w:tcPr>
          <w:p>
            <w:r>
              <w:t>1 soat</w:t>
            </w:r>
          </w:p>
        </w:tc>
      </w:tr>
    </w:tbl>
    <w:p/>
    <w:p>
      <w:pPr>
        <w:pStyle w:val="Heading2"/>
      </w:pPr>
      <w:r>
        <w:t>Priority 2 (YUQORI - 1 hafta ichida)</w:t>
      </w:r>
    </w:p>
    <w:p>
      <w:r>
        <w:t>Bu muammolar security ni sezilarli darajada yomonlashtiradi: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Raqam</w:t>
            </w:r>
          </w:p>
        </w:tc>
        <w:tc>
          <w:tcPr>
            <w:tcW w:type="dxa" w:w="2160"/>
            <w:shd w:fill="D3D3D3"/>
          </w:tcPr>
          <w:p>
            <w:r>
              <w:t>Muammo</w:t>
            </w:r>
          </w:p>
        </w:tc>
        <w:tc>
          <w:tcPr>
            <w:tcW w:type="dxa" w:w="2160"/>
            <w:shd w:fill="D3D3D3"/>
          </w:tcPr>
          <w:p>
            <w:r>
              <w:t>Tuzatish</w:t>
            </w:r>
          </w:p>
        </w:tc>
        <w:tc>
          <w:tcPr>
            <w:tcW w:type="dxa" w:w="2160"/>
            <w:shd w:fill="D3D3D3"/>
          </w:tcPr>
          <w:p>
            <w:r>
              <w:t>Vaqt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localStorage token storage</w:t>
            </w:r>
          </w:p>
        </w:tc>
        <w:tc>
          <w:tcPr>
            <w:tcW w:type="dxa" w:w="2160"/>
          </w:tcPr>
          <w:p>
            <w:r>
              <w:t>httpOnly, Secure cookie ga otish</w:t>
            </w:r>
          </w:p>
        </w:tc>
        <w:tc>
          <w:tcPr>
            <w:tcW w:type="dxa" w:w="2160"/>
          </w:tcPr>
          <w:p>
            <w:r>
              <w:t>4 soat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CSRF himoyasi yoq</w:t>
            </w:r>
          </w:p>
        </w:tc>
        <w:tc>
          <w:tcPr>
            <w:tcW w:type="dxa" w:w="2160"/>
          </w:tcPr>
          <w:p>
            <w:r>
              <w:t>CSRF token middleware qoshish</w:t>
            </w:r>
          </w:p>
        </w:tc>
        <w:tc>
          <w:tcPr>
            <w:tcW w:type="dxa" w:w="2160"/>
          </w:tcPr>
          <w:p>
            <w:r>
              <w:t>6 soat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Rate limiting yoq</w:t>
            </w:r>
          </w:p>
        </w:tc>
        <w:tc>
          <w:tcPr>
            <w:tcW w:type="dxa" w:w="2160"/>
          </w:tcPr>
          <w:p>
            <w:r>
              <w:t>slowapi yoki custom rate limiter</w:t>
            </w:r>
          </w:p>
        </w:tc>
        <w:tc>
          <w:tcPr>
            <w:tcW w:type="dxa" w:w="2160"/>
          </w:tcPr>
          <w:p>
            <w:r>
              <w:t>4 soat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Input validation zaif</w:t>
            </w:r>
          </w:p>
        </w:tc>
        <w:tc>
          <w:tcPr>
            <w:tcW w:type="dxa" w:w="2160"/>
          </w:tcPr>
          <w:p>
            <w:r>
              <w:t>Pydantic validators kuchaytirish</w:t>
            </w:r>
          </w:p>
        </w:tc>
        <w:tc>
          <w:tcPr>
            <w:tcW w:type="dxa" w:w="2160"/>
          </w:tcPr>
          <w:p>
            <w:r>
              <w:t>8 soat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N+1 Query muammosi</w:t>
            </w:r>
          </w:p>
        </w:tc>
        <w:tc>
          <w:tcPr>
            <w:tcW w:type="dxa" w:w="2160"/>
          </w:tcPr>
          <w:p>
            <w:r>
              <w:t>JOIN yoki sql_agg ishlatish</w:t>
            </w:r>
          </w:p>
        </w:tc>
        <w:tc>
          <w:tcPr>
            <w:tcW w:type="dxa" w:w="2160"/>
          </w:tcPr>
          <w:p>
            <w:r>
              <w:t>8 soat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Error handling zaif</w:t>
            </w:r>
          </w:p>
        </w:tc>
        <w:tc>
          <w:tcPr>
            <w:tcW w:type="dxa" w:w="2160"/>
          </w:tcPr>
          <w:p>
            <w:r>
              <w:t>Logging system qoshish</w:t>
            </w:r>
          </w:p>
        </w:tc>
        <w:tc>
          <w:tcPr>
            <w:tcW w:type="dxa" w:w="2160"/>
          </w:tcPr>
          <w:p>
            <w:r>
              <w:t>6 soat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Priority 3 (ORTA - 1 oy ichida)</w:t>
      </w:r>
    </w:p>
    <w:p>
      <w:r>
        <w:t>Bu muammolar code quality va user experience ni yomonlashtiradi: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Raqam</w:t>
            </w:r>
          </w:p>
        </w:tc>
        <w:tc>
          <w:tcPr>
            <w:tcW w:type="dxa" w:w="2160"/>
            <w:shd w:fill="D3D3D3"/>
          </w:tcPr>
          <w:p>
            <w:r>
              <w:t>Muammo</w:t>
            </w:r>
          </w:p>
        </w:tc>
        <w:tc>
          <w:tcPr>
            <w:tcW w:type="dxa" w:w="2160"/>
            <w:shd w:fill="D3D3D3"/>
          </w:tcPr>
          <w:p>
            <w:r>
              <w:t>Tuzatish</w:t>
            </w:r>
          </w:p>
        </w:tc>
        <w:tc>
          <w:tcPr>
            <w:tcW w:type="dxa" w:w="2160"/>
            <w:shd w:fill="D3D3D3"/>
          </w:tcPr>
          <w:p>
            <w:r>
              <w:t>Vaqt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HTML sanitizatsiya yoq</w:t>
            </w:r>
          </w:p>
        </w:tc>
        <w:tc>
          <w:tcPr>
            <w:tcW w:type="dxa" w:w="2160"/>
          </w:tcPr>
          <w:p>
            <w:r>
              <w:t>DOMPurify library qoshish</w:t>
            </w:r>
          </w:p>
        </w:tc>
        <w:tc>
          <w:tcPr>
            <w:tcW w:type="dxa" w:w="2160"/>
          </w:tcPr>
          <w:p>
            <w:r>
              <w:t>4 soat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XSS zaiflik (dangerouslySetInnerHTML)</w:t>
            </w:r>
          </w:p>
        </w:tc>
        <w:tc>
          <w:tcPr>
            <w:tcW w:type="dxa" w:w="2160"/>
          </w:tcPr>
          <w:p>
            <w:r>
              <w:t>React sanitization ishlatish</w:t>
            </w:r>
          </w:p>
        </w:tc>
        <w:tc>
          <w:tcPr>
            <w:tcW w:type="dxa" w:w="2160"/>
          </w:tcPr>
          <w:p>
            <w:r>
              <w:t>4 soat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Duplicate kod</w:t>
            </w:r>
          </w:p>
        </w:tc>
        <w:tc>
          <w:tcPr>
            <w:tcW w:type="dxa" w:w="2160"/>
          </w:tcPr>
          <w:p>
            <w:r>
              <w:t>Shared utilities ayirish</w:t>
            </w:r>
          </w:p>
        </w:tc>
        <w:tc>
          <w:tcPr>
            <w:tcW w:type="dxa" w:w="2160"/>
          </w:tcPr>
          <w:p>
            <w:r>
              <w:t>3 soat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Error messages Uzbek/Russian/English</w:t>
            </w:r>
          </w:p>
        </w:tc>
        <w:tc>
          <w:tcPr>
            <w:tcW w:type="dxa" w:w="2160"/>
          </w:tcPr>
          <w:p>
            <w:r>
              <w:t>i18n translation setup</w:t>
            </w:r>
          </w:p>
        </w:tc>
        <w:tc>
          <w:tcPr>
            <w:tcW w:type="dxa" w:w="2160"/>
          </w:tcPr>
          <w:p>
            <w:r>
              <w:t>12 soat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React Query foydalanilmagan</w:t>
            </w:r>
          </w:p>
        </w:tc>
        <w:tc>
          <w:tcPr>
            <w:tcW w:type="dxa" w:w="2160"/>
          </w:tcPr>
          <w:p>
            <w:r>
              <w:t>React Query integration</w:t>
            </w:r>
          </w:p>
        </w:tc>
        <w:tc>
          <w:tcPr>
            <w:tcW w:type="dxa" w:w="2160"/>
          </w:tcPr>
          <w:p>
            <w:r>
              <w:t>20 soat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Audit logging yoq</w:t>
            </w:r>
          </w:p>
        </w:tc>
        <w:tc>
          <w:tcPr>
            <w:tcW w:type="dxa" w:w="2160"/>
          </w:tcPr>
          <w:p>
            <w:r>
              <w:t>Audit log table + logging service</w:t>
            </w:r>
          </w:p>
        </w:tc>
        <w:tc>
          <w:tcPr>
            <w:tcW w:type="dxa" w:w="2160"/>
          </w:tcPr>
          <w:p>
            <w:r>
              <w:t>16 soat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Session timeout yoq</w:t>
            </w:r>
          </w:p>
        </w:tc>
        <w:tc>
          <w:tcPr>
            <w:tcW w:type="dxa" w:w="2160"/>
          </w:tcPr>
          <w:p>
            <w:r>
              <w:t>Session TTL + refresh token mechanism</w:t>
            </w:r>
          </w:p>
        </w:tc>
        <w:tc>
          <w:tcPr>
            <w:tcW w:type="dxa" w:w="2160"/>
          </w:tcPr>
          <w:p>
            <w:r>
              <w:t>8 soat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Data encryption yoq</w:t>
            </w:r>
          </w:p>
        </w:tc>
        <w:tc>
          <w:tcPr>
            <w:tcW w:type="dxa" w:w="2160"/>
          </w:tcPr>
          <w:p>
            <w:r>
              <w:t>TLS/SSL, field encryption</w:t>
            </w:r>
          </w:p>
        </w:tc>
        <w:tc>
          <w:tcPr>
            <w:tcW w:type="dxa" w:w="2160"/>
          </w:tcPr>
          <w:p>
            <w:r>
              <w:t>24 soat</w:t>
            </w:r>
          </w:p>
        </w:tc>
      </w:tr>
    </w:tbl>
    <w:p/>
    <w:p>
      <w:pPr>
        <w:pStyle w:val="Heading1"/>
      </w:pPr>
      <w:r>
        <w:t>8. QUSHIMCHA TAVSIYALAR</w:t>
      </w:r>
    </w:p>
    <w:p>
      <w:pPr>
        <w:pStyle w:val="ListBullet"/>
      </w:pPr>
      <w:r>
        <w:t>Testing: Unit va integration testlar yozish (minimum 80% coverage)</w:t>
      </w:r>
    </w:p>
    <w:p>
      <w:pPr>
        <w:pStyle w:val="ListBullet"/>
      </w:pPr>
      <w:r>
        <w:t>Code Review: Har bir PR ni security expert review qilish</w:t>
      </w:r>
    </w:p>
    <w:p>
      <w:pPr>
        <w:pStyle w:val="ListBullet"/>
      </w:pPr>
      <w:r>
        <w:t>Security Headers: HSTS, X-Frame-Options, CSP ornatish</w:t>
      </w:r>
    </w:p>
    <w:p>
      <w:pPr>
        <w:pStyle w:val="ListBullet"/>
      </w:pPr>
      <w:r>
        <w:t>WAF: ModSecurity yoki CloudFlare WAF qoshish</w:t>
      </w:r>
    </w:p>
    <w:p>
      <w:pPr>
        <w:pStyle w:val="ListBullet"/>
      </w:pPr>
      <w:r>
        <w:t>Monitoring: Anomaly detection, security events logging</w:t>
      </w:r>
    </w:p>
    <w:p>
      <w:pPr>
        <w:pStyle w:val="ListBullet"/>
      </w:pPr>
      <w:r>
        <w:t>Backup: Daily encrypted backups, disaster recovery plan</w:t>
      </w:r>
    </w:p>
    <w:p>
      <w:pPr>
        <w:pStyle w:val="ListBullet"/>
      </w:pPr>
      <w:r>
        <w:t>Documentation: Security policy, incident response plan</w:t>
      </w:r>
    </w:p>
    <w:p/>
    <w:p>
      <w:pPr>
        <w:jc w:val="center"/>
      </w:pPr>
      <w:r>
        <w:t>---</w:t>
      </w:r>
    </w:p>
    <w:p>
      <w:pPr>
        <w:jc w:val="center"/>
      </w:pPr>
      <w:r>
        <w:t>Hisobot soni: NEWROCARDIOMED-SEC-001</w:t>
      </w:r>
    </w:p>
    <w:p>
      <w:pPr>
        <w:jc w:val="center"/>
      </w:pPr>
      <w:r>
        <w:t>Tayyorlangan: 30.03.2026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